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(EDA) Report</w:t>
      </w:r>
    </w:p>
    <w:p>
      <w:pPr>
        <w:pStyle w:val="Heading2"/>
      </w:pPr>
      <w:r>
        <w:t>Project</w:t>
      </w:r>
    </w:p>
    <w:p>
      <w:r>
        <w:t>Brazilian E-Commerce (Olist) SQL Analysis</w:t>
        <w:br/>
        <w:t>Database: MySQL</w:t>
        <w:br/>
        <w:t>Tool: MySQL Workbench</w:t>
      </w:r>
    </w:p>
    <w:p>
      <w:pPr>
        <w:pStyle w:val="Heading2"/>
      </w:pPr>
      <w:r>
        <w:t>Objective</w:t>
      </w:r>
    </w:p>
    <w:p>
      <w:r>
        <w:t>Understand the dataset, validate data quality, and identify business trends before performing advanced SQL analysis.</w:t>
      </w:r>
    </w:p>
    <w:p>
      <w:pPr>
        <w:pStyle w:val="Heading2"/>
      </w:pPr>
      <w:r>
        <w:t>Dataset Tables</w:t>
      </w:r>
    </w:p>
    <w:p>
      <w:pPr>
        <w:pStyle w:val="ListBullet"/>
      </w:pPr>
      <w:r>
        <w:t>customers</w:t>
      </w:r>
    </w:p>
    <w:p>
      <w:pPr>
        <w:pStyle w:val="ListBullet"/>
      </w:pPr>
      <w:r>
        <w:t>orders</w:t>
      </w:r>
    </w:p>
    <w:p>
      <w:pPr>
        <w:pStyle w:val="ListBullet"/>
      </w:pPr>
      <w:r>
        <w:t>order_items</w:t>
      </w:r>
    </w:p>
    <w:p>
      <w:pPr>
        <w:pStyle w:val="ListBullet"/>
      </w:pPr>
      <w:r>
        <w:t>order_payments</w:t>
      </w:r>
    </w:p>
    <w:p>
      <w:pPr>
        <w:pStyle w:val="ListBullet"/>
      </w:pPr>
      <w:r>
        <w:t>order_reviews</w:t>
      </w:r>
    </w:p>
    <w:p>
      <w:pPr>
        <w:pStyle w:val="ListBullet"/>
      </w:pPr>
      <w:r>
        <w:t>products</w:t>
      </w:r>
    </w:p>
    <w:p>
      <w:pPr>
        <w:pStyle w:val="ListBullet"/>
      </w:pPr>
      <w:r>
        <w:t>sellers</w:t>
      </w:r>
    </w:p>
    <w:p>
      <w:pPr>
        <w:pStyle w:val="ListBullet"/>
      </w:pPr>
      <w:r>
        <w:t>product_category_name_translation</w:t>
      </w:r>
    </w:p>
    <w:p>
      <w:pPr>
        <w:pStyle w:val="Heading2"/>
      </w:pPr>
      <w:r>
        <w:t>Data Quality Checks</w:t>
      </w:r>
    </w:p>
    <w:p>
      <w:pPr>
        <w:pStyle w:val="ListBullet"/>
      </w:pPr>
      <w:r>
        <w:t>Checked NULL values</w:t>
      </w:r>
    </w:p>
    <w:p>
      <w:pPr>
        <w:pStyle w:val="ListBullet"/>
      </w:pPr>
      <w:r>
        <w:t>Verified joins and keys</w:t>
      </w:r>
    </w:p>
    <w:p>
      <w:pPr>
        <w:pStyle w:val="ListBullet"/>
      </w:pPr>
      <w:r>
        <w:t>Reviewed duplicate records</w:t>
      </w:r>
    </w:p>
    <w:p>
      <w:pPr>
        <w:pStyle w:val="Heading2"/>
      </w:pPr>
      <w:r>
        <w:t>Customer Analysis</w:t>
      </w:r>
    </w:p>
    <w:p>
      <w:pPr>
        <w:pStyle w:val="ListBullet"/>
      </w:pPr>
      <w:r>
        <w:t>Customers by state</w:t>
      </w:r>
    </w:p>
    <w:p>
      <w:pPr>
        <w:pStyle w:val="ListBullet"/>
      </w:pPr>
      <w:r>
        <w:t>Unique customers</w:t>
      </w:r>
    </w:p>
    <w:p>
      <w:pPr>
        <w:pStyle w:val="ListBullet"/>
      </w:pPr>
      <w:r>
        <w:t>Repeat customers</w:t>
      </w:r>
    </w:p>
    <w:p>
      <w:pPr>
        <w:pStyle w:val="Heading2"/>
      </w:pPr>
      <w:r>
        <w:t>Order Analysis</w:t>
      </w:r>
    </w:p>
    <w:p>
      <w:pPr>
        <w:pStyle w:val="ListBullet"/>
      </w:pPr>
      <w:r>
        <w:t>Monthly orders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Total orders</w:t>
      </w:r>
    </w:p>
    <w:p>
      <w:pPr>
        <w:pStyle w:val="Heading2"/>
      </w:pPr>
      <w:r>
        <w:t>Seller Analysis</w:t>
      </w:r>
    </w:p>
    <w:p>
      <w:pPr>
        <w:pStyle w:val="ListBullet"/>
      </w:pPr>
      <w:r>
        <w:t>Orders by seller state</w:t>
      </w:r>
    </w:p>
    <w:p>
      <w:pPr>
        <w:pStyle w:val="ListBullet"/>
      </w:pPr>
      <w:r>
        <w:t>Inactive sellers</w:t>
      </w:r>
    </w:p>
    <w:p>
      <w:pPr>
        <w:pStyle w:val="ListBullet"/>
      </w:pPr>
      <w:r>
        <w:t>Top sellers</w:t>
      </w:r>
    </w:p>
    <w:p>
      <w:pPr>
        <w:pStyle w:val="Heading2"/>
      </w:pPr>
      <w:r>
        <w:t>Product Analysis</w:t>
      </w:r>
    </w:p>
    <w:p>
      <w:pPr>
        <w:pStyle w:val="ListBullet"/>
      </w:pPr>
      <w:r>
        <w:t>Top categories</w:t>
      </w:r>
    </w:p>
    <w:p>
      <w:pPr>
        <w:pStyle w:val="ListBullet"/>
      </w:pPr>
      <w:r>
        <w:t>Products never ordered</w:t>
      </w:r>
    </w:p>
    <w:p>
      <w:pPr>
        <w:pStyle w:val="ListBullet"/>
      </w:pPr>
      <w:r>
        <w:t>Revenue by category</w:t>
      </w:r>
    </w:p>
    <w:p>
      <w:pPr>
        <w:pStyle w:val="Heading2"/>
      </w:pPr>
      <w:r>
        <w:t>Payment Analysis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Average payment value</w:t>
      </w:r>
    </w:p>
    <w:p>
      <w:pPr>
        <w:pStyle w:val="ListBullet"/>
      </w:pPr>
      <w:r>
        <w:t>Revenue</w:t>
      </w:r>
    </w:p>
    <w:p>
      <w:pPr>
        <w:pStyle w:val="Heading2"/>
      </w:pPr>
      <w:r>
        <w:t>Review Analysis</w:t>
      </w:r>
    </w:p>
    <w:p>
      <w:pPr>
        <w:pStyle w:val="ListBullet"/>
      </w:pPr>
      <w:r>
        <w:t>Average review score</w:t>
      </w:r>
    </w:p>
    <w:p>
      <w:pPr>
        <w:pStyle w:val="ListBullet"/>
      </w:pPr>
      <w:r>
        <w:t>Category ratings</w:t>
      </w:r>
    </w:p>
    <w:p>
      <w:pPr>
        <w:pStyle w:val="ListBullet"/>
      </w:pPr>
      <w:r>
        <w:t>Customers without reviews</w:t>
      </w:r>
    </w:p>
    <w:p>
      <w:pPr>
        <w:pStyle w:val="Heading2"/>
      </w:pPr>
      <w:r>
        <w:t>Delivery Analysis</w:t>
      </w:r>
    </w:p>
    <w:p>
      <w:pPr>
        <w:pStyle w:val="ListBullet"/>
      </w:pPr>
      <w:r>
        <w:t>Median delivery time</w:t>
      </w:r>
    </w:p>
    <w:p>
      <w:pPr>
        <w:pStyle w:val="ListBullet"/>
      </w:pPr>
      <w:r>
        <w:t>Delivery performance</w:t>
      </w:r>
    </w:p>
    <w:p>
      <w:pPr>
        <w:pStyle w:val="Heading2"/>
      </w:pPr>
      <w:r>
        <w:t>Key Insights</w:t>
      </w:r>
    </w:p>
    <w:p>
      <w:pPr>
        <w:pStyle w:val="ListBullet"/>
      </w:pPr>
      <w:r>
        <w:t>SP dominates sales</w:t>
      </w:r>
    </w:p>
    <w:p>
      <w:pPr>
        <w:pStyle w:val="ListBullet"/>
      </w:pPr>
      <w:r>
        <w:t>Credit card is most used</w:t>
      </w:r>
    </w:p>
    <w:p>
      <w:pPr>
        <w:pStyle w:val="ListBullet"/>
      </w:pPr>
      <w:r>
        <w:t>Health &amp; Beauty is a leading category</w:t>
      </w:r>
    </w:p>
    <w:p>
      <w:pPr>
        <w:pStyle w:val="ListBullet"/>
      </w:pPr>
      <w:r>
        <w:t>Median delivery time ~10 days</w:t>
      </w:r>
    </w:p>
    <w:p>
      <w:pPr>
        <w:pStyle w:val="Heading2"/>
      </w:pPr>
      <w:r>
        <w:t>SQL Skills</w:t>
      </w:r>
    </w:p>
    <w:p>
      <w:pPr>
        <w:pStyle w:val="ListBullet"/>
      </w:pPr>
      <w:r>
        <w:t>JOINs</w:t>
      </w:r>
    </w:p>
    <w:p>
      <w:pPr>
        <w:pStyle w:val="ListBullet"/>
      </w:pPr>
      <w:r>
        <w:t>GROUP BY</w:t>
      </w:r>
    </w:p>
    <w:p>
      <w:pPr>
        <w:pStyle w:val="ListBullet"/>
      </w:pPr>
      <w:r>
        <w:t>CTEs</w:t>
      </w:r>
    </w:p>
    <w:p>
      <w:pPr>
        <w:pStyle w:val="ListBullet"/>
      </w:pPr>
      <w:r>
        <w:t>Window Functions</w:t>
      </w:r>
    </w:p>
    <w:p>
      <w:pPr>
        <w:pStyle w:val="ListBullet"/>
      </w:pPr>
      <w:r>
        <w:t>Subqueries</w:t>
      </w:r>
    </w:p>
    <w:p>
      <w:pPr>
        <w:pStyle w:val="ListBullet"/>
      </w:pPr>
      <w:r>
        <w:t>Aggregations</w:t>
      </w:r>
    </w:p>
    <w:p>
      <w:pPr>
        <w:pStyle w:val="Heading2"/>
      </w:pPr>
      <w:r>
        <w:t>Conclusion</w:t>
      </w:r>
    </w:p>
    <w:p>
      <w:pPr>
        <w:pStyle w:val="ListBullet"/>
      </w:pPr>
      <w:r>
        <w:t>EDA revealed trends that support business decision-making and further SQL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